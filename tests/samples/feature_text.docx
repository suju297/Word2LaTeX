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 Formatting Test</w:t>
      </w:r>
    </w:p>
    <w:p>
      <w:r>
        <w:t xml:space="preserve">This is a </w:t>
      </w:r>
      <w:r>
        <w:rPr>
          <w:b/>
        </w:rPr>
        <w:t>bold</w:t>
      </w:r>
      <w:r>
        <w:t xml:space="preserve"> word.</w:t>
      </w:r>
    </w:p>
    <w:p>
      <w:r>
        <w:t xml:space="preserve">This is an </w:t>
      </w:r>
      <w:r>
        <w:rPr>
          <w:i/>
        </w:rPr>
        <w:t>italic</w:t>
      </w:r>
      <w:r>
        <w:t xml:space="preserve"> word.</w:t>
      </w:r>
    </w:p>
    <w:p>
      <w:r>
        <w:t xml:space="preserve">This is </w:t>
      </w:r>
      <w:r>
        <w:rPr>
          <w:u w:val="single"/>
        </w:rPr>
        <w:t>underlined</w:t>
      </w:r>
      <w:r>
        <w:t>.</w:t>
      </w:r>
    </w:p>
    <w:p>
      <w:r>
        <w:t xml:space="preserve">Mixed: </w:t>
      </w:r>
      <w:r>
        <w:rPr>
          <w:b/>
          <w:i/>
        </w:rPr>
        <w:t>Bold and Italic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